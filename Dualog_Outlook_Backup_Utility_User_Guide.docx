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C561" w14:textId="77777777" w:rsidR="008408C9" w:rsidRDefault="00000000">
      <w:pPr>
        <w:jc w:val="center"/>
      </w:pPr>
      <w:r>
        <w:rPr>
          <w:b/>
          <w:color w:val="003366"/>
          <w:sz w:val="48"/>
        </w:rPr>
        <w:t>Dualog Outlook Backup Utility ver 1.0</w:t>
      </w:r>
    </w:p>
    <w:p w14:paraId="0FB6FD5F" w14:textId="77777777" w:rsidR="008408C9" w:rsidRDefault="00000000">
      <w:pPr>
        <w:jc w:val="center"/>
      </w:pPr>
      <w:r>
        <w:rPr>
          <w:i/>
          <w:sz w:val="28"/>
        </w:rPr>
        <w:t>User Guide - Export PST File</w:t>
      </w:r>
    </w:p>
    <w:p w14:paraId="7A22E4E6" w14:textId="77777777" w:rsidR="008408C9" w:rsidRDefault="008408C9"/>
    <w:p w14:paraId="27B43F05" w14:textId="77777777" w:rsidR="008408C9" w:rsidRDefault="00000000">
      <w:pPr>
        <w:pStyle w:val="Heading1"/>
      </w:pPr>
      <w:r>
        <w:t>Dualog Outlook Backup Utility ver 1.0</w:t>
      </w:r>
    </w:p>
    <w:p w14:paraId="48E27935" w14:textId="77777777" w:rsidR="008408C9" w:rsidRDefault="00000000">
      <w:pPr>
        <w:pStyle w:val="Heading2"/>
      </w:pPr>
      <w:r>
        <w:t>User Guide - Export PST File</w:t>
      </w:r>
    </w:p>
    <w:p w14:paraId="081EAD42" w14:textId="77777777" w:rsidR="008408C9" w:rsidRDefault="00000000">
      <w:r>
        <w:t>Right-click on the script file and select "Run with PowerShell"</w:t>
      </w:r>
    </w:p>
    <w:p w14:paraId="48E36CBD" w14:textId="77777777" w:rsidR="008408C9" w:rsidRDefault="00000000">
      <w:r>
        <w:t>Note: You may see a security warning. Click "Run Anyway" or type Y and press Enter.</w:t>
      </w:r>
    </w:p>
    <w:p w14:paraId="57CF79F5" w14:textId="77777777" w:rsidR="008408C9" w:rsidRDefault="00000000">
      <w:pPr>
        <w:pStyle w:val="Heading2"/>
      </w:pPr>
      <w:r>
        <w:t>Export PST File - Step by Step</w:t>
      </w:r>
    </w:p>
    <w:p w14:paraId="4D868A0A" w14:textId="77777777" w:rsidR="008408C9" w:rsidRDefault="00000000">
      <w:pPr>
        <w:pStyle w:val="Heading3"/>
      </w:pPr>
      <w:r>
        <w:t>Step 1: View Main Menu</w:t>
      </w:r>
    </w:p>
    <w:p w14:paraId="3D6A79E6" w14:textId="77777777" w:rsidR="008408C9" w:rsidRDefault="00000000">
      <w:r>
        <w:t>When you run the script, you'll see:</w:t>
      </w:r>
    </w:p>
    <w:p w14:paraId="38D34558" w14:textId="77777777" w:rsidR="008408C9" w:rsidRDefault="00000000">
      <w:r>
        <w:rPr>
          <w:rFonts w:ascii="Courier New" w:hAnsi="Courier New"/>
          <w:sz w:val="18"/>
        </w:rPr>
        <w:t>═══════════════════════════════════════════════════</w:t>
      </w:r>
      <w:r>
        <w:rPr>
          <w:rFonts w:ascii="Courier New" w:hAnsi="Courier New"/>
          <w:sz w:val="18"/>
        </w:rPr>
        <w:br/>
        <w:t xml:space="preserve">  Dualog Outlook Backup Utility ver 1.0</w:t>
      </w:r>
      <w:r>
        <w:rPr>
          <w:rFonts w:ascii="Courier New" w:hAnsi="Courier New"/>
          <w:sz w:val="18"/>
        </w:rPr>
        <w:br/>
        <w:t>═══════════════════════════════════════════════════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1. Export Inbox and Sent Items to PST</w:t>
      </w:r>
      <w:r>
        <w:rPr>
          <w:rFonts w:ascii="Courier New" w:hAnsi="Courier New"/>
          <w:sz w:val="18"/>
        </w:rPr>
        <w:br/>
        <w:t>2. Verify &amp; Compare PST with Mailbox</w:t>
      </w:r>
      <w:r>
        <w:rPr>
          <w:rFonts w:ascii="Courier New" w:hAnsi="Courier New"/>
          <w:sz w:val="18"/>
        </w:rPr>
        <w:br/>
        <w:t>3. Restore Missing Folders/Emails from PST</w:t>
      </w:r>
      <w:r>
        <w:rPr>
          <w:rFonts w:ascii="Courier New" w:hAnsi="Courier New"/>
          <w:sz w:val="18"/>
        </w:rPr>
        <w:br/>
        <w:t>4. View Backup Folder &amp; Logs</w:t>
      </w:r>
      <w:r>
        <w:rPr>
          <w:rFonts w:ascii="Courier New" w:hAnsi="Courier New"/>
          <w:sz w:val="18"/>
        </w:rPr>
        <w:br/>
        <w:t>5. Activate Renamed Outlook Mode</w:t>
      </w:r>
      <w:r>
        <w:rPr>
          <w:rFonts w:ascii="Courier New" w:hAnsi="Courier New"/>
          <w:sz w:val="18"/>
        </w:rPr>
        <w:br/>
        <w:t>6. Check Outlook Mis-Sync Abnormality</w:t>
      </w:r>
      <w:r>
        <w:rPr>
          <w:rFonts w:ascii="Courier New" w:hAnsi="Courier New"/>
          <w:sz w:val="18"/>
        </w:rPr>
        <w:br/>
        <w:t>7. Exit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Backup Location: C:\backup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Select an option (1-7):</w:t>
      </w:r>
    </w:p>
    <w:p w14:paraId="1C18242D" w14:textId="77777777" w:rsidR="008408C9" w:rsidRDefault="00000000">
      <w:pPr>
        <w:pStyle w:val="Heading3"/>
      </w:pPr>
      <w:r>
        <w:t>Step 2: Select Option 1</w:t>
      </w:r>
    </w:p>
    <w:p w14:paraId="653098B4" w14:textId="77777777" w:rsidR="008408C9" w:rsidRDefault="00000000">
      <w:r>
        <w:t>Type: 1 and press Enter</w:t>
      </w:r>
    </w:p>
    <w:p w14:paraId="145F20BD" w14:textId="77777777" w:rsidR="008408C9" w:rsidRDefault="00000000">
      <w:pPr>
        <w:pStyle w:val="Heading3"/>
      </w:pPr>
      <w:r>
        <w:t>Step 3: Wait for Export</w:t>
      </w:r>
    </w:p>
    <w:p w14:paraId="2077A2FE" w14:textId="77777777" w:rsidR="008408C9" w:rsidRDefault="00000000">
      <w:r>
        <w:t>The script will:</w:t>
      </w:r>
    </w:p>
    <w:p w14:paraId="28B4A3D2" w14:textId="77777777" w:rsidR="008408C9" w:rsidRDefault="00000000">
      <w:r>
        <w:rPr>
          <w:rFonts w:ascii="Courier New" w:hAnsi="Courier New"/>
          <w:sz w:val="18"/>
        </w:rPr>
        <w:t>=== Export Complete ===</w:t>
      </w:r>
      <w:r>
        <w:rPr>
          <w:rFonts w:ascii="Courier New" w:hAnsi="Courier New"/>
          <w:sz w:val="18"/>
        </w:rPr>
        <w:br/>
        <w:t>PST file saved to: C:\backup\OutlookBackup_20251023_130256.pst</w:t>
      </w:r>
      <w:r>
        <w:rPr>
          <w:rFonts w:ascii="Courier New" w:hAnsi="Courier New"/>
          <w:sz w:val="18"/>
        </w:rPr>
        <w:br/>
        <w:t>File size: 125.45 MB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The PST file remains attached to Outlook.</w:t>
      </w:r>
      <w:r>
        <w:rPr>
          <w:rFonts w:ascii="Courier New" w:hAnsi="Courier New"/>
          <w:sz w:val="18"/>
        </w:rPr>
        <w:br/>
        <w:t>You can now access it from your Outlook folder list.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=== Setting Compact View ===</w:t>
      </w:r>
      <w:r>
        <w:rPr>
          <w:rFonts w:ascii="Courier New" w:hAnsi="Courier New"/>
          <w:sz w:val="18"/>
        </w:rPr>
        <w:br/>
        <w:t>Configuring all folders to Compact view with all messages visible...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PST store found. Applying Compact view to all folders...</w:t>
      </w:r>
      <w:r>
        <w:rPr>
          <w:rFonts w:ascii="Courier New" w:hAnsi="Courier New"/>
          <w:sz w:val="18"/>
        </w:rPr>
        <w:br/>
        <w:t>Processing Inbox and subfolders...</w:t>
      </w:r>
      <w:r>
        <w:rPr>
          <w:rFonts w:ascii="Courier New" w:hAnsi="Courier New"/>
          <w:sz w:val="18"/>
        </w:rPr>
        <w:br/>
        <w:t xml:space="preserve">  ✓ Inbox - Compact view set</w:t>
      </w:r>
      <w:r>
        <w:rPr>
          <w:rFonts w:ascii="Courier New" w:hAnsi="Courier New"/>
          <w:sz w:val="18"/>
        </w:rPr>
        <w:br/>
        <w:t xml:space="preserve">    ✓ Work - Compact view set</w:t>
      </w:r>
      <w:r>
        <w:rPr>
          <w:rFonts w:ascii="Courier New" w:hAnsi="Courier New"/>
          <w:sz w:val="18"/>
        </w:rPr>
        <w:br/>
        <w:t xml:space="preserve">    ✓ Personal - Compact view set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Processing Sent Items and subfolders...</w:t>
      </w:r>
      <w:r>
        <w:rPr>
          <w:rFonts w:ascii="Courier New" w:hAnsi="Courier New"/>
          <w:sz w:val="18"/>
        </w:rPr>
        <w:br/>
        <w:t xml:space="preserve">  ✓ Sent Items - Compact view set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✓ Configuration Complete!</w:t>
      </w:r>
      <w:r>
        <w:rPr>
          <w:rFonts w:ascii="Courier New" w:hAnsi="Courier New"/>
          <w:sz w:val="18"/>
        </w:rPr>
        <w:br/>
        <w:t xml:space="preserve">  Folders configured: 4</w:t>
      </w:r>
      <w:r>
        <w:rPr>
          <w:rFonts w:ascii="Courier New" w:hAnsi="Courier New"/>
          <w:sz w:val="18"/>
        </w:rPr>
        <w:br/>
        <w:t xml:space="preserve">  - All set to Compact view</w:t>
      </w:r>
      <w:r>
        <w:rPr>
          <w:rFonts w:ascii="Courier New" w:hAnsi="Courier New"/>
          <w:sz w:val="18"/>
        </w:rPr>
        <w:br/>
        <w:t xml:space="preserve">  - All messages visible (no hidden messages)</w:t>
      </w:r>
    </w:p>
    <w:p w14:paraId="34FD75F3" w14:textId="77777777" w:rsidR="008408C9" w:rsidRDefault="00000000">
      <w:pPr>
        <w:pStyle w:val="Heading3"/>
      </w:pPr>
      <w:r>
        <w:t>Step 4: View Success Message</w:t>
      </w:r>
    </w:p>
    <w:p w14:paraId="7AA2A9C4" w14:textId="77777777" w:rsidR="008408C9" w:rsidRDefault="00000000">
      <w:r>
        <w:t>If export is SUCCESSFUL, you'll see:</w:t>
      </w:r>
    </w:p>
    <w:p w14:paraId="4D57B0C6" w14:textId="77777777" w:rsidR="008408C9" w:rsidRDefault="00000000"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╔══════════════════════════════════════════════════════╗</w:t>
      </w:r>
      <w:r>
        <w:rPr>
          <w:rFonts w:ascii="Courier New" w:hAnsi="Courier New"/>
          <w:sz w:val="18"/>
        </w:rPr>
        <w:br/>
        <w:t>║                                                      ║</w:t>
      </w:r>
      <w:r>
        <w:rPr>
          <w:rFonts w:ascii="Courier New" w:hAnsi="Courier New"/>
          <w:sz w:val="18"/>
        </w:rPr>
        <w:br/>
        <w:t>║  ✓ MS Outlook PST Mail Export is                   ║</w:t>
      </w:r>
      <w:r>
        <w:rPr>
          <w:rFonts w:ascii="Courier New" w:hAnsi="Courier New"/>
          <w:sz w:val="18"/>
        </w:rPr>
        <w:br/>
        <w:t>║    Successfully Generated!                          ║</w:t>
      </w:r>
      <w:r>
        <w:rPr>
          <w:rFonts w:ascii="Courier New" w:hAnsi="Courier New"/>
          <w:sz w:val="18"/>
        </w:rPr>
        <w:br/>
        <w:t>║                                                      ║</w:t>
      </w:r>
      <w:r>
        <w:rPr>
          <w:rFonts w:ascii="Courier New" w:hAnsi="Courier New"/>
          <w:sz w:val="18"/>
        </w:rPr>
        <w:br/>
        <w:t>║  PST File: OutlookBackup_20251023_130256.pst         ║</w:t>
      </w:r>
      <w:r>
        <w:rPr>
          <w:rFonts w:ascii="Courier New" w:hAnsi="Courier New"/>
          <w:sz w:val="18"/>
        </w:rPr>
        <w:br/>
        <w:t>║  File Size: 125.45 MB                               ║</w:t>
      </w:r>
      <w:r>
        <w:rPr>
          <w:rFonts w:ascii="Courier New" w:hAnsi="Courier New"/>
          <w:sz w:val="18"/>
        </w:rPr>
        <w:br/>
        <w:t>║                                                      ║</w:t>
      </w:r>
      <w:r>
        <w:rPr>
          <w:rFonts w:ascii="Courier New" w:hAnsi="Courier New"/>
          <w:sz w:val="18"/>
        </w:rPr>
        <w:br/>
        <w:t>╚══════════════════════════════════════════════════════╝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======================================</w:t>
      </w:r>
      <w:r>
        <w:rPr>
          <w:rFonts w:ascii="Courier New" w:hAnsi="Courier New"/>
          <w:sz w:val="18"/>
        </w:rPr>
        <w:br/>
        <w:t>Press Enter to return to main menu...</w:t>
      </w:r>
      <w:r>
        <w:rPr>
          <w:rFonts w:ascii="Courier New" w:hAnsi="Courier New"/>
          <w:sz w:val="18"/>
        </w:rPr>
        <w:br/>
        <w:t>======================================</w:t>
      </w:r>
    </w:p>
    <w:p w14:paraId="38257D6A" w14:textId="77777777" w:rsidR="008408C9" w:rsidRDefault="00000000">
      <w:pPr>
        <w:pStyle w:val="Heading3"/>
      </w:pPr>
      <w:r>
        <w:t>Step 5: Press Enter</w:t>
      </w:r>
    </w:p>
    <w:p w14:paraId="11490B0D" w14:textId="77777777" w:rsidR="008408C9" w:rsidRDefault="00000000">
      <w:r>
        <w:t>Press Enter to return to the main menu and then select 7 to exit.</w:t>
      </w:r>
    </w:p>
    <w:p w14:paraId="3A39A666" w14:textId="77777777" w:rsidR="008408C9" w:rsidRDefault="00000000">
      <w:pPr>
        <w:pStyle w:val="Heading2"/>
      </w:pPr>
      <w:r>
        <w:t>Understanding the Output</w:t>
      </w:r>
    </w:p>
    <w:p w14:paraId="50B16521" w14:textId="77777777" w:rsidR="008408C9" w:rsidRDefault="00000000">
      <w:pPr>
        <w:pStyle w:val="Heading3"/>
      </w:pPr>
      <w:r>
        <w:t>Success Indicator ✓</w:t>
      </w:r>
    </w:p>
    <w:p w14:paraId="4081872B" w14:textId="77777777" w:rsidR="008408C9" w:rsidRDefault="00000000">
      <w:r>
        <w:rPr>
          <w:rFonts w:ascii="Courier New" w:hAnsi="Courier New"/>
          <w:sz w:val="18"/>
        </w:rPr>
        <w:t>✓ MS Outlook PST Mail Export is Successfully Generated!</w:t>
      </w:r>
    </w:p>
    <w:p w14:paraId="442B50D7" w14:textId="77777777" w:rsidR="008408C9" w:rsidRDefault="00000000">
      <w:r>
        <w:t>Meaning: Your PST file has been created successfully</w:t>
      </w:r>
    </w:p>
    <w:p w14:paraId="4CC9283D" w14:textId="77777777" w:rsidR="008408C9" w:rsidRDefault="00000000">
      <w:pPr>
        <w:pStyle w:val="ListBullet"/>
      </w:pPr>
      <w:r>
        <w:t>File location: `C:\backup\OutlookBackup_[DATE_TIME].pst`</w:t>
      </w:r>
    </w:p>
    <w:p w14:paraId="5C1987B9" w14:textId="77777777" w:rsidR="008408C9" w:rsidRDefault="00000000">
      <w:pPr>
        <w:pStyle w:val="ListBullet"/>
      </w:pPr>
      <w:r>
        <w:t>All folders are configured with Compact view</w:t>
      </w:r>
    </w:p>
    <w:p w14:paraId="5A789CB2" w14:textId="77777777" w:rsidR="008408C9" w:rsidRDefault="00000000">
      <w:pPr>
        <w:pStyle w:val="ListBullet"/>
      </w:pPr>
      <w:r>
        <w:t>All messages are visible and ready to use</w:t>
      </w:r>
    </w:p>
    <w:p w14:paraId="6020465C" w14:textId="77777777" w:rsidR="008408C9" w:rsidRDefault="00000000">
      <w:pPr>
        <w:pStyle w:val="Heading3"/>
      </w:pPr>
      <w:r>
        <w:t>File Details</w:t>
      </w:r>
    </w:p>
    <w:p w14:paraId="51380E43" w14:textId="77777777" w:rsidR="008408C9" w:rsidRDefault="00000000">
      <w:r>
        <w:t>| Item | Description |</w:t>
      </w:r>
    </w:p>
    <w:p w14:paraId="6E880E2F" w14:textId="77777777" w:rsidR="008408C9" w:rsidRDefault="00000000">
      <w:r>
        <w:t>|------|-------------|</w:t>
      </w:r>
    </w:p>
    <w:p w14:paraId="749505DA" w14:textId="77777777" w:rsidR="008408C9" w:rsidRDefault="00000000">
      <w:r>
        <w:lastRenderedPageBreak/>
        <w:t>| PST File | OutlookBackupYYYYMMDDHHMMSS.pst |</w:t>
      </w:r>
    </w:p>
    <w:p w14:paraId="140E61E0" w14:textId="77777777" w:rsidR="008408C9" w:rsidRDefault="00000000">
      <w:r>
        <w:t>| Location | C:\backup\ |</w:t>
      </w:r>
    </w:p>
    <w:p w14:paraId="06CD9496" w14:textId="77777777" w:rsidR="008408C9" w:rsidRDefault="00000000">
      <w:r>
        <w:t>| File Size | Shows total size in MB |</w:t>
      </w:r>
    </w:p>
    <w:p w14:paraId="17C9F98A" w14:textId="77777777" w:rsidR="008408C9" w:rsidRDefault="00000000">
      <w:r>
        <w:t>| Format | PST (Personal Storage Table) |</w:t>
      </w:r>
    </w:p>
    <w:p w14:paraId="3A76DBB4" w14:textId="77777777" w:rsidR="008408C9" w:rsidRDefault="00000000">
      <w:r>
        <w:t>| Contents | Inbox + Sent Items + all subfolders |</w:t>
      </w:r>
    </w:p>
    <w:p w14:paraId="7CD7678C" w14:textId="77777777" w:rsidR="008408C9" w:rsidRDefault="00000000">
      <w:pPr>
        <w:pStyle w:val="Heading3"/>
      </w:pPr>
      <w:r>
        <w:t>Folder Configuration</w:t>
      </w:r>
    </w:p>
    <w:p w14:paraId="6EAC59EC" w14:textId="77777777" w:rsidR="008408C9" w:rsidRDefault="00000000">
      <w:r>
        <w:rPr>
          <w:rFonts w:ascii="Courier New" w:hAnsi="Courier New"/>
          <w:sz w:val="18"/>
        </w:rPr>
        <w:t>✓ Inbox - Compact view set</w:t>
      </w:r>
      <w:r>
        <w:rPr>
          <w:rFonts w:ascii="Courier New" w:hAnsi="Courier New"/>
          <w:sz w:val="18"/>
        </w:rPr>
        <w:br/>
        <w:t>✓ Sent Items - Compact view set</w:t>
      </w:r>
      <w:r>
        <w:rPr>
          <w:rFonts w:ascii="Courier New" w:hAnsi="Courier New"/>
          <w:sz w:val="18"/>
        </w:rPr>
        <w:br/>
        <w:t xml:space="preserve">  → Work folder - configured</w:t>
      </w:r>
      <w:r>
        <w:rPr>
          <w:rFonts w:ascii="Courier New" w:hAnsi="Courier New"/>
          <w:sz w:val="18"/>
        </w:rPr>
        <w:br/>
        <w:t xml:space="preserve">  → Personal folder - configured</w:t>
      </w:r>
    </w:p>
    <w:p w14:paraId="65029A82" w14:textId="77777777" w:rsidR="008408C9" w:rsidRDefault="00000000">
      <w:r>
        <w:t>This means:</w:t>
      </w:r>
    </w:p>
    <w:p w14:paraId="2FEE5D19" w14:textId="77777777" w:rsidR="008408C9" w:rsidRDefault="00000000">
      <w:pPr>
        <w:pStyle w:val="ListBullet"/>
      </w:pPr>
      <w:r>
        <w:t>All folders are in **Compact view** format</w:t>
      </w:r>
    </w:p>
    <w:p w14:paraId="667642D3" w14:textId="77777777" w:rsidR="008408C9" w:rsidRDefault="00000000">
      <w:pPr>
        <w:pStyle w:val="ListBullet"/>
      </w:pPr>
      <w:r>
        <w:t>All **messages are visible** (no hidden items)</w:t>
      </w:r>
    </w:p>
    <w:p w14:paraId="61EE8213" w14:textId="77777777" w:rsidR="008408C9" w:rsidRDefault="00000000">
      <w:pPr>
        <w:pStyle w:val="ListBullet"/>
      </w:pPr>
      <w:r>
        <w:t>View is **optimized for readability**</w:t>
      </w:r>
    </w:p>
    <w:p w14:paraId="1601028C" w14:textId="77777777" w:rsidR="008408C9" w:rsidRDefault="00000000">
      <w:pPr>
        <w:pStyle w:val="Heading2"/>
      </w:pPr>
      <w:r>
        <w:t>Manual Export - If Script Fails</w:t>
      </w:r>
    </w:p>
    <w:p w14:paraId="3FCB8110" w14:textId="77777777" w:rsidR="008408C9" w:rsidRDefault="00000000">
      <w:pPr>
        <w:pStyle w:val="Heading3"/>
      </w:pPr>
      <w:r>
        <w:t>When to Use Manual Export</w:t>
      </w:r>
    </w:p>
    <w:p w14:paraId="7D23123C" w14:textId="77777777" w:rsidR="008408C9" w:rsidRDefault="00000000">
      <w:r>
        <w:t>If you see this message:</w:t>
      </w:r>
    </w:p>
    <w:p w14:paraId="457F7651" w14:textId="77777777" w:rsidR="008408C9" w:rsidRDefault="00000000"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╔══════════════════════════════════════════════════════╗</w:t>
      </w:r>
      <w:r>
        <w:rPr>
          <w:rFonts w:ascii="Courier New" w:hAnsi="Courier New"/>
          <w:sz w:val="18"/>
        </w:rPr>
        <w:br/>
        <w:t>║                                                      ║</w:t>
      </w:r>
      <w:r>
        <w:rPr>
          <w:rFonts w:ascii="Courier New" w:hAnsi="Courier New"/>
          <w:sz w:val="18"/>
        </w:rPr>
        <w:br/>
        <w:t>║  ⚠ WARNING: PST Export NOT Successful!              ║</w:t>
      </w:r>
      <w:r>
        <w:rPr>
          <w:rFonts w:ascii="Courier New" w:hAnsi="Courier New"/>
          <w:sz w:val="18"/>
        </w:rPr>
        <w:br/>
        <w:t>║                                                      ║</w:t>
      </w:r>
      <w:r>
        <w:rPr>
          <w:rFonts w:ascii="Courier New" w:hAnsi="Courier New"/>
          <w:sz w:val="18"/>
        </w:rPr>
        <w:br/>
        <w:t>║  Please export PST manually using:                   ║</w:t>
      </w:r>
      <w:r>
        <w:rPr>
          <w:rFonts w:ascii="Courier New" w:hAnsi="Courier New"/>
          <w:sz w:val="18"/>
        </w:rPr>
        <w:br/>
        <w:t>║  1. Open MS Outlook                                 ║</w:t>
      </w:r>
      <w:r>
        <w:rPr>
          <w:rFonts w:ascii="Courier New" w:hAnsi="Courier New"/>
          <w:sz w:val="18"/>
        </w:rPr>
        <w:br/>
        <w:t>║  2. Go to File &gt; Open &amp; Export                      ║</w:t>
      </w:r>
      <w:r>
        <w:rPr>
          <w:rFonts w:ascii="Courier New" w:hAnsi="Courier New"/>
          <w:sz w:val="18"/>
        </w:rPr>
        <w:br/>
        <w:t>║  3. Click 'Import/Export'                           ║</w:t>
      </w:r>
      <w:r>
        <w:rPr>
          <w:rFonts w:ascii="Courier New" w:hAnsi="Courier New"/>
          <w:sz w:val="18"/>
        </w:rPr>
        <w:br/>
        <w:t>║  4. Select 'Export to a file'                       ║</w:t>
      </w:r>
      <w:r>
        <w:rPr>
          <w:rFonts w:ascii="Courier New" w:hAnsi="Courier New"/>
          <w:sz w:val="18"/>
        </w:rPr>
        <w:br/>
        <w:t>║  5. Choose PST format                               ║</w:t>
      </w:r>
      <w:r>
        <w:rPr>
          <w:rFonts w:ascii="Courier New" w:hAnsi="Courier New"/>
          <w:sz w:val="18"/>
        </w:rPr>
        <w:br/>
        <w:t>║                                                      ║</w:t>
      </w:r>
      <w:r>
        <w:rPr>
          <w:rFonts w:ascii="Courier New" w:hAnsi="Courier New"/>
          <w:sz w:val="18"/>
        </w:rPr>
        <w:br/>
        <w:t>╚══════════════════════════════════════════════════════╝</w:t>
      </w:r>
    </w:p>
    <w:p w14:paraId="45EAD845" w14:textId="77777777" w:rsidR="008408C9" w:rsidRDefault="00000000">
      <w:r>
        <w:t>Follow the manual steps below.</w:t>
      </w:r>
    </w:p>
    <w:p w14:paraId="5D77968C" w14:textId="77777777" w:rsidR="008408C9" w:rsidRDefault="00000000">
      <w:pPr>
        <w:pStyle w:val="Heading2"/>
      </w:pPr>
      <w:r>
        <w:t>Manual Export Procedure in MS Outlook</w:t>
      </w:r>
    </w:p>
    <w:p w14:paraId="4FD75DA3" w14:textId="77777777" w:rsidR="008408C9" w:rsidRDefault="00000000">
      <w:r>
        <w:t>1. Click Start Menu</w:t>
      </w:r>
    </w:p>
    <w:p w14:paraId="14301BD2" w14:textId="77777777" w:rsidR="008408C9" w:rsidRDefault="00000000">
      <w:r>
        <w:t>2. Search for "Outlook"</w:t>
      </w:r>
    </w:p>
    <w:p w14:paraId="14A80675" w14:textId="77777777" w:rsidR="008408C9" w:rsidRDefault="00000000">
      <w:r>
        <w:t>3. Open Microsoft Outlook</w:t>
      </w:r>
    </w:p>
    <w:p w14:paraId="0D0C6EB4" w14:textId="77777777" w:rsidR="008408C9" w:rsidRDefault="00000000">
      <w:r>
        <w:t>4. Wait for Outlook to fully load</w:t>
      </w:r>
    </w:p>
    <w:p w14:paraId="30FFABB6" w14:textId="77777777" w:rsidR="008408C9" w:rsidRDefault="00000000">
      <w:r>
        <w:lastRenderedPageBreak/>
        <w:t>1. Click File menu at the top</w:t>
      </w:r>
    </w:p>
    <w:p w14:paraId="5B6B210F" w14:textId="77777777" w:rsidR="008408C9" w:rsidRDefault="00000000">
      <w:r>
        <w:t>2. Select Open &amp; Export</w:t>
      </w:r>
    </w:p>
    <w:p w14:paraId="37E02247" w14:textId="77777777" w:rsidR="008408C9" w:rsidRDefault="00000000">
      <w:r>
        <w:t>3. Click Import/Export</w:t>
      </w:r>
    </w:p>
    <w:p w14:paraId="2C8FD1DD" w14:textId="77777777" w:rsidR="008408C9" w:rsidRDefault="00000000">
      <w:r>
        <w:rPr>
          <w:rFonts w:ascii="Courier New" w:hAnsi="Courier New"/>
          <w:sz w:val="18"/>
        </w:rPr>
        <w:t>File Menu:</w:t>
      </w:r>
      <w:r>
        <w:rPr>
          <w:rFonts w:ascii="Courier New" w:hAnsi="Courier New"/>
          <w:sz w:val="18"/>
        </w:rPr>
        <w:br/>
        <w:t>├── New</w:t>
      </w:r>
      <w:r>
        <w:rPr>
          <w:rFonts w:ascii="Courier New" w:hAnsi="Courier New"/>
          <w:sz w:val="18"/>
        </w:rPr>
        <w:br/>
        <w:t>├── Open &amp; Export ← Click here</w:t>
      </w:r>
      <w:r>
        <w:rPr>
          <w:rFonts w:ascii="Courier New" w:hAnsi="Courier New"/>
          <w:sz w:val="18"/>
        </w:rPr>
        <w:br/>
        <w:t>│   └── Import/Export ← Click here</w:t>
      </w:r>
      <w:r>
        <w:rPr>
          <w:rFonts w:ascii="Courier New" w:hAnsi="Courier New"/>
          <w:sz w:val="18"/>
        </w:rPr>
        <w:br/>
        <w:t>├── Info</w:t>
      </w:r>
      <w:r>
        <w:rPr>
          <w:rFonts w:ascii="Courier New" w:hAnsi="Courier New"/>
          <w:sz w:val="18"/>
        </w:rPr>
        <w:br/>
        <w:t>├── Account Settings</w:t>
      </w:r>
      <w:r>
        <w:rPr>
          <w:rFonts w:ascii="Courier New" w:hAnsi="Courier New"/>
          <w:sz w:val="18"/>
        </w:rPr>
        <w:br/>
        <w:t>└── Exit</w:t>
      </w:r>
    </w:p>
    <w:p w14:paraId="2472DD7C" w14:textId="77777777" w:rsidR="008408C9" w:rsidRDefault="00000000">
      <w:r>
        <w:t>1. In the Import and Export Wizard window</w:t>
      </w:r>
    </w:p>
    <w:p w14:paraId="65A79B7C" w14:textId="77777777" w:rsidR="008408C9" w:rsidRDefault="00000000">
      <w:r>
        <w:t>2. Select: "Export to a file"</w:t>
      </w:r>
    </w:p>
    <w:p w14:paraId="6A04E226" w14:textId="77777777" w:rsidR="008408C9" w:rsidRDefault="00000000">
      <w:r>
        <w:t>3. Click Next &gt;</w:t>
      </w:r>
    </w:p>
    <w:p w14:paraId="5864C08B" w14:textId="77777777" w:rsidR="008408C9" w:rsidRDefault="00000000">
      <w:r>
        <w:rPr>
          <w:rFonts w:ascii="Courier New" w:hAnsi="Courier New"/>
          <w:sz w:val="18"/>
        </w:rPr>
        <w:t>Import and Export Wizard:</w:t>
      </w:r>
      <w:r>
        <w:rPr>
          <w:rFonts w:ascii="Courier New" w:hAnsi="Courier New"/>
          <w:sz w:val="18"/>
        </w:rPr>
        <w:br/>
        <w:t>[ ] Import from another program or file</w:t>
      </w:r>
      <w:r>
        <w:rPr>
          <w:rFonts w:ascii="Courier New" w:hAnsi="Courier New"/>
          <w:sz w:val="18"/>
        </w:rPr>
        <w:br/>
        <w:t>[●] Export to a file ← Select this</w:t>
      </w:r>
      <w:r>
        <w:rPr>
          <w:rFonts w:ascii="Courier New" w:hAnsi="Courier New"/>
          <w:sz w:val="18"/>
        </w:rPr>
        <w:br/>
        <w:t>[ ] Export Outlook Information</w:t>
      </w:r>
      <w:r>
        <w:rPr>
          <w:rFonts w:ascii="Courier New" w:hAnsi="Courier New"/>
          <w:sz w:val="18"/>
        </w:rPr>
        <w:br/>
        <w:t>[ ] Import Internet Mail Account Settings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[&lt; Back]  [Next &gt;]  [Cancel]</w:t>
      </w:r>
    </w:p>
    <w:p w14:paraId="2C3B6E30" w14:textId="77777777" w:rsidR="008408C9" w:rsidRDefault="00000000">
      <w:r>
        <w:t>1. Select "Outlook Data File (.pst)"</w:t>
      </w:r>
    </w:p>
    <w:p w14:paraId="7EFEEB2B" w14:textId="77777777" w:rsidR="008408C9" w:rsidRDefault="00000000">
      <w:r>
        <w:t>2. Click Next &gt;</w:t>
      </w:r>
    </w:p>
    <w:p w14:paraId="1490D89E" w14:textId="77777777" w:rsidR="008408C9" w:rsidRDefault="00000000">
      <w:r>
        <w:rPr>
          <w:rFonts w:ascii="Courier New" w:hAnsi="Courier New"/>
          <w:sz w:val="18"/>
        </w:rPr>
        <w:t>Export to a file - Choose format:</w:t>
      </w:r>
      <w:r>
        <w:rPr>
          <w:rFonts w:ascii="Courier New" w:hAnsi="Courier New"/>
          <w:sz w:val="18"/>
        </w:rPr>
        <w:br/>
        <w:t>[ ] Tab-Separated Values</w:t>
      </w:r>
      <w:r>
        <w:rPr>
          <w:rFonts w:ascii="Courier New" w:hAnsi="Courier New"/>
          <w:sz w:val="18"/>
        </w:rPr>
        <w:br/>
        <w:t>[ ] Comma-Separated Values</w:t>
      </w:r>
      <w:r>
        <w:rPr>
          <w:rFonts w:ascii="Courier New" w:hAnsi="Courier New"/>
          <w:sz w:val="18"/>
        </w:rPr>
        <w:br/>
        <w:t>[●] Outlook Data File (.pst) ← Select this</w:t>
      </w:r>
      <w:r>
        <w:rPr>
          <w:rFonts w:ascii="Courier New" w:hAnsi="Courier New"/>
          <w:sz w:val="18"/>
        </w:rPr>
        <w:br/>
        <w:t>[ ] Microsoft Excel</w:t>
      </w:r>
      <w:r>
        <w:rPr>
          <w:rFonts w:ascii="Courier New" w:hAnsi="Courier New"/>
          <w:sz w:val="18"/>
        </w:rPr>
        <w:br/>
        <w:t>[ ] dBASE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[&lt; Back]  [Next &gt;]  [Cancel]</w:t>
      </w:r>
    </w:p>
    <w:p w14:paraId="13D2F2F4" w14:textId="77777777" w:rsidR="008408C9" w:rsidRDefault="00000000">
      <w:r>
        <w:t>1. Choose "Inbox" folder</w:t>
      </w:r>
    </w:p>
    <w:p w14:paraId="1EBF2E0B" w14:textId="77777777" w:rsidR="008408C9" w:rsidRDefault="00000000">
      <w:r>
        <w:t>2. Make sure "Include subfolders" is checked ✓</w:t>
      </w:r>
    </w:p>
    <w:p w14:paraId="275626B4" w14:textId="77777777" w:rsidR="008408C9" w:rsidRDefault="00000000">
      <w:r>
        <w:t>3. Click Next &gt;</w:t>
      </w:r>
    </w:p>
    <w:p w14:paraId="2F177E8A" w14:textId="77777777" w:rsidR="008408C9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Export to a file - Select folder to export:</w:t>
      </w:r>
      <w:r>
        <w:rPr>
          <w:rFonts w:ascii="Courier New" w:hAnsi="Courier New"/>
          <w:sz w:val="18"/>
        </w:rPr>
        <w:br/>
        <w:t>├── [✓] Inbox</w:t>
      </w:r>
      <w:r>
        <w:rPr>
          <w:rFonts w:ascii="Courier New" w:hAnsi="Courier New"/>
          <w:sz w:val="18"/>
        </w:rPr>
        <w:br/>
        <w:t>│   ├── Work</w:t>
      </w:r>
      <w:r>
        <w:rPr>
          <w:rFonts w:ascii="Courier New" w:hAnsi="Courier New"/>
          <w:sz w:val="18"/>
        </w:rPr>
        <w:br/>
        <w:t>│   ├── Personal</w:t>
      </w:r>
      <w:r>
        <w:rPr>
          <w:rFonts w:ascii="Courier New" w:hAnsi="Courier New"/>
          <w:sz w:val="18"/>
        </w:rPr>
        <w:br/>
        <w:t>│   └── Archive</w:t>
      </w:r>
      <w:r>
        <w:rPr>
          <w:rFonts w:ascii="Courier New" w:hAnsi="Courier New"/>
          <w:sz w:val="18"/>
        </w:rPr>
        <w:br/>
        <w:t>├── [ ] Drafts</w:t>
      </w:r>
      <w:r>
        <w:rPr>
          <w:rFonts w:ascii="Courier New" w:hAnsi="Courier New"/>
          <w:sz w:val="18"/>
        </w:rPr>
        <w:br/>
        <w:t>├── [ ] Sent Items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├── [ ] Deleted Items</w:t>
      </w:r>
      <w:r>
        <w:rPr>
          <w:rFonts w:ascii="Courier New" w:hAnsi="Courier New"/>
          <w:sz w:val="18"/>
        </w:rPr>
        <w:br/>
        <w:t>└── [ ] Junk Email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[✓] Include subfolders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[&lt; Back]  [Next &gt;]  [Cancel]</w:t>
      </w:r>
    </w:p>
    <w:p w14:paraId="058166C5" w14:textId="77777777" w:rsidR="00310C01" w:rsidRDefault="00310C01" w:rsidP="00310C01">
      <w:r>
        <w:t>. Browse to: C:\backup</w:t>
      </w:r>
    </w:p>
    <w:p w14:paraId="505055BA" w14:textId="77777777" w:rsidR="00310C01" w:rsidRDefault="00310C01" w:rsidP="00310C01">
      <w:r>
        <w:t>- If folder doesn't exist, create it first</w:t>
      </w:r>
    </w:p>
    <w:p w14:paraId="4F6D8614" w14:textId="154237AB" w:rsidR="00310C01" w:rsidRDefault="00310C01" w:rsidP="00310C01">
      <w:r>
        <w:t>2. File name: OutlookBackup_Inbox.pst</w:t>
      </w:r>
    </w:p>
    <w:p w14:paraId="37BD9E8F" w14:textId="77777777" w:rsidR="00310C01" w:rsidRDefault="00310C01" w:rsidP="00310C01">
      <w:r>
        <w:t>3. Click OK</w:t>
      </w:r>
    </w:p>
    <w:p w14:paraId="744E939A" w14:textId="77777777" w:rsidR="00310C01" w:rsidRDefault="00310C01"/>
    <w:p w14:paraId="335E41FC" w14:textId="77777777" w:rsidR="008408C9" w:rsidRDefault="00000000">
      <w:r>
        <w:t>After exporting Inbox:</w:t>
      </w:r>
    </w:p>
    <w:p w14:paraId="42162FD2" w14:textId="77777777" w:rsidR="008408C9" w:rsidRDefault="00000000">
      <w:r>
        <w:t>1. Go back to File &gt; Open &amp; Export &gt; Import/Export</w:t>
      </w:r>
    </w:p>
    <w:p w14:paraId="68356BDF" w14:textId="77777777" w:rsidR="008408C9" w:rsidRDefault="00000000">
      <w:r>
        <w:t>2. Select "Export to a file" again</w:t>
      </w:r>
    </w:p>
    <w:p w14:paraId="64782905" w14:textId="77777777" w:rsidR="008408C9" w:rsidRDefault="00000000">
      <w:r>
        <w:t>3. Choose "Outlook Data File (.pst)"</w:t>
      </w:r>
    </w:p>
    <w:p w14:paraId="70CA8AF1" w14:textId="77777777" w:rsidR="008408C9" w:rsidRDefault="00000000">
      <w:r>
        <w:t>4. Select "Sent Items" folder</w:t>
      </w:r>
    </w:p>
    <w:p w14:paraId="25412F7F" w14:textId="77777777" w:rsidR="008408C9" w:rsidRDefault="00000000">
      <w:r>
        <w:t>5. Check "Include subfolders" ✓</w:t>
      </w:r>
    </w:p>
    <w:p w14:paraId="50C7DCFF" w14:textId="77777777" w:rsidR="008408C9" w:rsidRDefault="00000000">
      <w:r>
        <w:t>6. Click Next &gt;</w:t>
      </w:r>
    </w:p>
    <w:p w14:paraId="1E7615E1" w14:textId="77777777" w:rsidR="008408C9" w:rsidRDefault="00000000">
      <w:r>
        <w:t>1. Browse to: C:\backup</w:t>
      </w:r>
    </w:p>
    <w:p w14:paraId="33321A27" w14:textId="77777777" w:rsidR="008408C9" w:rsidRDefault="00000000">
      <w:r>
        <w:t>- If folder doesn't exist, create it first</w:t>
      </w:r>
    </w:p>
    <w:p w14:paraId="2422139A" w14:textId="285E6740" w:rsidR="008408C9" w:rsidRDefault="00000000">
      <w:r>
        <w:t xml:space="preserve">2. </w:t>
      </w:r>
    </w:p>
    <w:p w14:paraId="4A56AEB8" w14:textId="77777777" w:rsidR="008408C9" w:rsidRDefault="00000000">
      <w:r>
        <w:t>- For Sent Items: OutlookBackup_SentItems.pst</w:t>
      </w:r>
    </w:p>
    <w:p w14:paraId="7A79B663" w14:textId="77777777" w:rsidR="008408C9" w:rsidRDefault="00000000">
      <w:r>
        <w:t>3. Click OK</w:t>
      </w:r>
    </w:p>
    <w:p w14:paraId="2A56E33C" w14:textId="77777777" w:rsidR="008408C9" w:rsidRDefault="00000000">
      <w:r>
        <w:rPr>
          <w:rFonts w:ascii="Courier New" w:hAnsi="Courier New"/>
          <w:sz w:val="18"/>
        </w:rPr>
        <w:t>Export to a file - Save PST file as:</w:t>
      </w:r>
      <w:r>
        <w:rPr>
          <w:rFonts w:ascii="Courier New" w:hAnsi="Courier New"/>
          <w:sz w:val="18"/>
        </w:rPr>
        <w:br/>
        <w:t>Location: C:\backup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File name: OutlookBackup_Inbox.pst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[Save]  [Cancel]</w:t>
      </w:r>
    </w:p>
    <w:p w14:paraId="62584498" w14:textId="77777777" w:rsidR="008408C9" w:rsidRDefault="00000000">
      <w:r>
        <w:t>1. Choose export options (usually default is fine)</w:t>
      </w:r>
    </w:p>
    <w:p w14:paraId="6F4C6637" w14:textId="77777777" w:rsidR="008408C9" w:rsidRDefault="00000000">
      <w:r>
        <w:t>2. Click Finish</w:t>
      </w:r>
    </w:p>
    <w:p w14:paraId="60FA3481" w14:textId="77777777" w:rsidR="008408C9" w:rsidRDefault="00000000">
      <w:r>
        <w:rPr>
          <w:rFonts w:ascii="Courier New" w:hAnsi="Courier New"/>
          <w:sz w:val="18"/>
        </w:rPr>
        <w:lastRenderedPageBreak/>
        <w:t>Export to a file - Export options:</w:t>
      </w:r>
      <w:r>
        <w:rPr>
          <w:rFonts w:ascii="Courier New" w:hAnsi="Courier New"/>
          <w:sz w:val="18"/>
        </w:rPr>
        <w:br/>
        <w:t>[ ] Replace duplicates with items exported</w:t>
      </w:r>
      <w:r>
        <w:rPr>
          <w:rFonts w:ascii="Courier New" w:hAnsi="Courier New"/>
          <w:sz w:val="18"/>
        </w:rPr>
        <w:br/>
        <w:t>[●] Do not export duplicates ← Usually selected</w:t>
      </w:r>
      <w:r>
        <w:rPr>
          <w:rFonts w:ascii="Courier New" w:hAnsi="Courier New"/>
          <w:sz w:val="18"/>
        </w:rPr>
        <w:br/>
        <w:t>[ ] Replace all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[&lt; Back]  [Finish]  [Cancel]</w:t>
      </w:r>
    </w:p>
    <w:p w14:paraId="79BD21AF" w14:textId="77777777" w:rsidR="008408C9" w:rsidRDefault="00000000">
      <w:pPr>
        <w:pStyle w:val="ListBullet"/>
      </w:pPr>
      <w:r>
        <w:t>A progress bar will appear</w:t>
      </w:r>
    </w:p>
    <w:p w14:paraId="67C23B32" w14:textId="77777777" w:rsidR="008408C9" w:rsidRDefault="00000000">
      <w:pPr>
        <w:pStyle w:val="ListBullet"/>
      </w:pPr>
      <w:r>
        <w:t>Wait until it says **"Export completed successfully"**</w:t>
      </w:r>
    </w:p>
    <w:p w14:paraId="2165DA7D" w14:textId="77777777" w:rsidR="008408C9" w:rsidRDefault="00000000">
      <w:pPr>
        <w:pStyle w:val="ListBullet"/>
      </w:pPr>
      <w:r>
        <w:t>This may take several minutes</w:t>
      </w:r>
    </w:p>
    <w:p w14:paraId="5B7BA169" w14:textId="77777777" w:rsidR="008408C9" w:rsidRDefault="00000000">
      <w:r>
        <w:rPr>
          <w:rFonts w:ascii="Courier New" w:hAnsi="Courier New"/>
          <w:sz w:val="18"/>
        </w:rPr>
        <w:t>Microsoft Outlook</w:t>
      </w:r>
      <w:r>
        <w:rPr>
          <w:rFonts w:ascii="Courier New" w:hAnsi="Courier New"/>
          <w:sz w:val="18"/>
        </w:rPr>
        <w:br/>
        <w:t>Exporting...</w:t>
      </w:r>
      <w:r>
        <w:rPr>
          <w:rFonts w:ascii="Courier New" w:hAnsi="Courier New"/>
          <w:sz w:val="18"/>
        </w:rPr>
        <w:br/>
        <w:t>Progress: ████████████████░░░░ 75%</w:t>
      </w:r>
    </w:p>
    <w:p w14:paraId="30EC153C" w14:textId="77777777" w:rsidR="008408C9" w:rsidRDefault="00000000">
      <w:r>
        <w:t>You'll see:</w:t>
      </w:r>
    </w:p>
    <w:p w14:paraId="6BF75B56" w14:textId="77777777" w:rsidR="008408C9" w:rsidRDefault="00000000">
      <w:r>
        <w:rPr>
          <w:rFonts w:ascii="Courier New" w:hAnsi="Courier New"/>
          <w:sz w:val="18"/>
        </w:rPr>
        <w:t>Microsoft Outlook</w:t>
      </w:r>
      <w:r>
        <w:rPr>
          <w:rFonts w:ascii="Courier New" w:hAnsi="Courier New"/>
          <w:sz w:val="18"/>
        </w:rPr>
        <w:br/>
        <w:t>Exporting...</w:t>
      </w:r>
      <w:r>
        <w:rPr>
          <w:rFonts w:ascii="Courier New" w:hAnsi="Courier New"/>
          <w:sz w:val="18"/>
        </w:rPr>
        <w:br/>
        <w:t>Export completed successfully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[OK]</w:t>
      </w:r>
    </w:p>
    <w:p w14:paraId="0B77E975" w14:textId="77777777" w:rsidR="008408C9" w:rsidRDefault="00000000">
      <w:r>
        <w:t>Click OK to close the dialog.</w:t>
      </w:r>
    </w:p>
    <w:p w14:paraId="1243E0AF" w14:textId="77777777" w:rsidR="008408C9" w:rsidRDefault="00000000">
      <w:pPr>
        <w:pStyle w:val="Heading2"/>
      </w:pPr>
      <w:r>
        <w:t>Troubleshooting</w:t>
      </w:r>
    </w:p>
    <w:p w14:paraId="510F4F5F" w14:textId="77777777" w:rsidR="008408C9" w:rsidRDefault="00000000">
      <w:pPr>
        <w:pStyle w:val="Heading3"/>
      </w:pPr>
      <w:r>
        <w:t>Issue 1: Script Won't Run</w:t>
      </w:r>
    </w:p>
    <w:p w14:paraId="5364D962" w14:textId="77777777" w:rsidR="008408C9" w:rsidRDefault="00000000">
      <w:r>
        <w:t>Error: "PowerShell execution policy"</w:t>
      </w:r>
    </w:p>
    <w:p w14:paraId="5EF477B1" w14:textId="77777777" w:rsidR="008408C9" w:rsidRDefault="00000000">
      <w:r>
        <w:t>Solution:</w:t>
      </w:r>
    </w:p>
    <w:p w14:paraId="63A09B23" w14:textId="77777777" w:rsidR="008408C9" w:rsidRDefault="00000000">
      <w:r>
        <w:rPr>
          <w:rFonts w:ascii="Courier New" w:hAnsi="Courier New"/>
          <w:sz w:val="18"/>
        </w:rPr>
        <w:t>Set-ExecutionPolicy -ExecutionPolicy RemoteSigned -Scope CurrentUser</w:t>
      </w:r>
    </w:p>
    <w:p w14:paraId="236C85C1" w14:textId="77777777" w:rsidR="008408C9" w:rsidRDefault="00000000">
      <w:r>
        <w:t>Then run the script again.</w:t>
      </w:r>
    </w:p>
    <w:p w14:paraId="1553F024" w14:textId="77777777" w:rsidR="008408C9" w:rsidRDefault="00000000">
      <w:pPr>
        <w:pStyle w:val="Heading3"/>
      </w:pPr>
      <w:r>
        <w:t>Issue 2: Outlook Not Responding</w:t>
      </w:r>
    </w:p>
    <w:p w14:paraId="5030634D" w14:textId="77777777" w:rsidR="008408C9" w:rsidRDefault="00000000">
      <w:r>
        <w:t>Error: Script hangs or freezes</w:t>
      </w:r>
    </w:p>
    <w:p w14:paraId="6B5E7316" w14:textId="77777777" w:rsidR="008408C9" w:rsidRDefault="00000000">
      <w:r>
        <w:t>Solution:</w:t>
      </w:r>
    </w:p>
    <w:p w14:paraId="21720556" w14:textId="77777777" w:rsidR="008408C9" w:rsidRDefault="00000000">
      <w:r>
        <w:t>1. Close Outlook completely</w:t>
      </w:r>
    </w:p>
    <w:p w14:paraId="2E436EEA" w14:textId="77777777" w:rsidR="008408C9" w:rsidRDefault="00000000">
      <w:r>
        <w:t>2. Wait 30 seconds</w:t>
      </w:r>
    </w:p>
    <w:p w14:paraId="6C02C319" w14:textId="77777777" w:rsidR="008408C9" w:rsidRDefault="00000000">
      <w:r>
        <w:t>3. Reopen Outlook</w:t>
      </w:r>
    </w:p>
    <w:p w14:paraId="410389D9" w14:textId="77777777" w:rsidR="008408C9" w:rsidRDefault="00000000">
      <w:r>
        <w:t>4. Run script again</w:t>
      </w:r>
    </w:p>
    <w:p w14:paraId="3FCC15BC" w14:textId="77777777" w:rsidR="008408C9" w:rsidRDefault="00000000">
      <w:pPr>
        <w:pStyle w:val="Heading3"/>
      </w:pPr>
      <w:r>
        <w:t>Issue 3: Insufficient Disk Space</w:t>
      </w:r>
    </w:p>
    <w:p w14:paraId="136AA737" w14:textId="77777777" w:rsidR="008408C9" w:rsidRDefault="00000000">
      <w:r>
        <w:t>Error: "Not enough disk space"</w:t>
      </w:r>
    </w:p>
    <w:p w14:paraId="7D9D9B41" w14:textId="77777777" w:rsidR="008408C9" w:rsidRDefault="00000000">
      <w:r>
        <w:lastRenderedPageBreak/>
        <w:t>Solution:</w:t>
      </w:r>
    </w:p>
    <w:p w14:paraId="225A083F" w14:textId="77777777" w:rsidR="008408C9" w:rsidRDefault="00000000">
      <w:r>
        <w:t>1. Check available space: C:\ drive</w:t>
      </w:r>
    </w:p>
    <w:p w14:paraId="72FB27A2" w14:textId="77777777" w:rsidR="008408C9" w:rsidRDefault="00000000">
      <w:r>
        <w:t>2. Need at least 2x the size of your mailbox</w:t>
      </w:r>
    </w:p>
    <w:p w14:paraId="282C6E62" w14:textId="77777777" w:rsidR="008408C9" w:rsidRDefault="00000000">
      <w:r>
        <w:t>3. Delete unnecessary files or move them to external drive</w:t>
      </w:r>
    </w:p>
    <w:p w14:paraId="4B937B3F" w14:textId="77777777" w:rsidR="008408C9" w:rsidRDefault="00000000">
      <w:r>
        <w:t>4. Try again</w:t>
      </w:r>
    </w:p>
    <w:p w14:paraId="73EBEAF6" w14:textId="77777777" w:rsidR="008408C9" w:rsidRDefault="00000000">
      <w:pPr>
        <w:pStyle w:val="Heading3"/>
      </w:pPr>
      <w:r>
        <w:t>Issue 4: PST File Too Large</w:t>
      </w:r>
    </w:p>
    <w:p w14:paraId="3CA1DFB8" w14:textId="77777777" w:rsidR="008408C9" w:rsidRDefault="00000000">
      <w:r>
        <w:t>Error: "File size exceeds limit"</w:t>
      </w:r>
    </w:p>
    <w:p w14:paraId="29107587" w14:textId="77777777" w:rsidR="008408C9" w:rsidRDefault="00000000">
      <w:r>
        <w:t>Solution:</w:t>
      </w:r>
    </w:p>
    <w:p w14:paraId="77799428" w14:textId="77777777" w:rsidR="008408C9" w:rsidRDefault="00000000">
      <w:r>
        <w:t>1. Export in multiple PST files:</w:t>
      </w:r>
    </w:p>
    <w:p w14:paraId="0E35B3C0" w14:textId="77777777" w:rsidR="008408C9" w:rsidRDefault="00000000">
      <w:r>
        <w:t>- One for Inbox</w:t>
      </w:r>
    </w:p>
    <w:p w14:paraId="3D3D91E9" w14:textId="77777777" w:rsidR="008408C9" w:rsidRDefault="00000000">
      <w:r>
        <w:t>- One for Sent Items</w:t>
      </w:r>
    </w:p>
    <w:p w14:paraId="7E136438" w14:textId="77777777" w:rsidR="008408C9" w:rsidRDefault="00000000">
      <w:r>
        <w:t>- One for other folders</w:t>
      </w:r>
    </w:p>
    <w:p w14:paraId="48F8AA9C" w14:textId="77777777" w:rsidR="008408C9" w:rsidRDefault="00000000">
      <w:r>
        <w:t>2. Use script again for each folder</w:t>
      </w:r>
    </w:p>
    <w:p w14:paraId="06B5FCAA" w14:textId="77777777" w:rsidR="008408C9" w:rsidRDefault="00000000">
      <w:pPr>
        <w:pStyle w:val="Heading3"/>
      </w:pPr>
      <w:r>
        <w:t>Issue 5: Cannot Find Backup Folder</w:t>
      </w:r>
    </w:p>
    <w:p w14:paraId="0EAABF02" w14:textId="77777777" w:rsidR="008408C9" w:rsidRDefault="00000000">
      <w:r>
        <w:t>Error: "C:\backup not found"</w:t>
      </w:r>
    </w:p>
    <w:p w14:paraId="476E5A83" w14:textId="77777777" w:rsidR="008408C9" w:rsidRDefault="00000000">
      <w:r>
        <w:t>Solution:</w:t>
      </w:r>
    </w:p>
    <w:p w14:paraId="6F932290" w14:textId="77777777" w:rsidR="008408C9" w:rsidRDefault="00000000">
      <w:r>
        <w:t>1. Create the folder manually:</w:t>
      </w:r>
    </w:p>
    <w:p w14:paraId="7AA1D962" w14:textId="77777777" w:rsidR="008408C9" w:rsidRDefault="00000000">
      <w:r>
        <w:t>`</w:t>
      </w:r>
    </w:p>
    <w:p w14:paraId="2E1D742C" w14:textId="77777777" w:rsidR="008408C9" w:rsidRDefault="00000000">
      <w:r>
        <w:t>Right-click on C: drive &gt; New &gt; Folder</w:t>
      </w:r>
    </w:p>
    <w:p w14:paraId="3AFE814B" w14:textId="77777777" w:rsidR="008408C9" w:rsidRDefault="00000000">
      <w:r>
        <w:t>Name it: backup</w:t>
      </w:r>
    </w:p>
    <w:p w14:paraId="50B2F4C2" w14:textId="77777777" w:rsidR="008408C9" w:rsidRDefault="00000000">
      <w:r>
        <w:t>`</w:t>
      </w:r>
    </w:p>
    <w:p w14:paraId="7C64A07F" w14:textId="77777777" w:rsidR="008408C9" w:rsidRDefault="00000000">
      <w:r>
        <w:t>2. Or change backup location in script (line 4):</w:t>
      </w:r>
    </w:p>
    <w:p w14:paraId="3B6E292A" w14:textId="77777777" w:rsidR="008408C9" w:rsidRDefault="00000000">
      <w:r>
        <w:t>`powershell</w:t>
      </w:r>
    </w:p>
    <w:p w14:paraId="0C2E0202" w14:textId="77777777" w:rsidR="008408C9" w:rsidRDefault="00000000">
      <w:r>
        <w:t>$backupFolder = "D:\backup"  # Use different drive</w:t>
      </w:r>
    </w:p>
    <w:p w14:paraId="5C0FC0B8" w14:textId="77777777" w:rsidR="008408C9" w:rsidRDefault="00000000">
      <w:r>
        <w:t>`</w:t>
      </w:r>
    </w:p>
    <w:p w14:paraId="6361434F" w14:textId="77777777" w:rsidR="008408C9" w:rsidRDefault="00000000">
      <w:pPr>
        <w:pStyle w:val="Heading3"/>
      </w:pPr>
      <w:r>
        <w:t>Issue 6: Permission Denied</w:t>
      </w:r>
    </w:p>
    <w:p w14:paraId="25602031" w14:textId="77777777" w:rsidR="008408C9" w:rsidRDefault="00000000">
      <w:r>
        <w:t>Error: "Access denied" or "Permission denied"</w:t>
      </w:r>
    </w:p>
    <w:p w14:paraId="73BFC041" w14:textId="77777777" w:rsidR="008408C9" w:rsidRDefault="00000000">
      <w:r>
        <w:lastRenderedPageBreak/>
        <w:t>Solution:</w:t>
      </w:r>
    </w:p>
    <w:p w14:paraId="1E3F7042" w14:textId="77777777" w:rsidR="008408C9" w:rsidRDefault="00000000">
      <w:r>
        <w:t>1. Run PowerShell as Administrator</w:t>
      </w:r>
    </w:p>
    <w:p w14:paraId="02C24429" w14:textId="77777777" w:rsidR="008408C9" w:rsidRDefault="00000000">
      <w:r>
        <w:t>- Right-click PowerShell icon</w:t>
      </w:r>
    </w:p>
    <w:p w14:paraId="71BD8480" w14:textId="77777777" w:rsidR="008408C9" w:rsidRDefault="00000000">
      <w:r>
        <w:t>- Select "Run as administrator"</w:t>
      </w:r>
    </w:p>
    <w:p w14:paraId="0E9117C5" w14:textId="77777777" w:rsidR="008408C9" w:rsidRDefault="00000000">
      <w:r>
        <w:t>2. Grant proper folder permissions:</w:t>
      </w:r>
    </w:p>
    <w:p w14:paraId="6F498EF2" w14:textId="77777777" w:rsidR="008408C9" w:rsidRDefault="00000000">
      <w:r>
        <w:t>- Right-click C:\backup</w:t>
      </w:r>
    </w:p>
    <w:p w14:paraId="73FDC476" w14:textId="77777777" w:rsidR="008408C9" w:rsidRDefault="00000000">
      <w:r>
        <w:t>- Properties &gt; Security &gt; Edit</w:t>
      </w:r>
    </w:p>
    <w:p w14:paraId="6966C818" w14:textId="77777777" w:rsidR="008408C9" w:rsidRDefault="00000000">
      <w:r>
        <w:t>- Give your user Full Control</w:t>
      </w:r>
    </w:p>
    <w:p w14:paraId="709A8985" w14:textId="0AB98F8D" w:rsidR="008408C9" w:rsidRDefault="008408C9"/>
    <w:sectPr w:rsidR="008408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046724">
    <w:abstractNumId w:val="8"/>
  </w:num>
  <w:num w:numId="2" w16cid:durableId="659039586">
    <w:abstractNumId w:val="6"/>
  </w:num>
  <w:num w:numId="3" w16cid:durableId="168715121">
    <w:abstractNumId w:val="5"/>
  </w:num>
  <w:num w:numId="4" w16cid:durableId="56831541">
    <w:abstractNumId w:val="4"/>
  </w:num>
  <w:num w:numId="5" w16cid:durableId="332535267">
    <w:abstractNumId w:val="7"/>
  </w:num>
  <w:num w:numId="6" w16cid:durableId="43217350">
    <w:abstractNumId w:val="3"/>
  </w:num>
  <w:num w:numId="7" w16cid:durableId="969559084">
    <w:abstractNumId w:val="2"/>
  </w:num>
  <w:num w:numId="8" w16cid:durableId="1773814805">
    <w:abstractNumId w:val="1"/>
  </w:num>
  <w:num w:numId="9" w16cid:durableId="110635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EC6"/>
    <w:rsid w:val="0029639D"/>
    <w:rsid w:val="002D6FF0"/>
    <w:rsid w:val="00310C01"/>
    <w:rsid w:val="00326F90"/>
    <w:rsid w:val="008408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CFBE4B"/>
  <w14:defaultImageDpi w14:val="300"/>
  <w15:docId w15:val="{3A26B8EB-4F0F-4155-82FC-984362F7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C0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1141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Darren Ho [Dualog]</cp:lastModifiedBy>
  <cp:revision>2</cp:revision>
  <dcterms:created xsi:type="dcterms:W3CDTF">2013-12-23T23:15:00Z</dcterms:created>
  <dcterms:modified xsi:type="dcterms:W3CDTF">2025-10-23T05:36:00Z</dcterms:modified>
  <cp:category/>
</cp:coreProperties>
</file>